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היום בבוקר 2/10 מהDBים של postgress נפלו בproduction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